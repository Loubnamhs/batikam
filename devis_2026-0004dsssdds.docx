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-60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6000" cy="23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23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72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03/03/2026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02/04/2026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Centre sportif des Courtilles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1, Bd Pierre de Coubertin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92600 Asnière-sur-Seine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1, Bd Pierre de Coubertin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Protection et préparations chantier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Protection et préparations chantier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750,00 €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carrelage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casse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carrelage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3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PEINTURE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INDUIT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12,00 €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276,00 €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PEINDRE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300,00 €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300,00 €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PEINTURE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576,00 €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4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electricite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interrupteur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180,00 €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electricite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180,00 €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1 506,00 €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(5.0%)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75,30 €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1 581,30 €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sz w:val="17"/>
        </w:rPr>
        <w:t>SASU Société Batikam Renov • 18 Avenue de la paix • 92600</w:t>
      </w:r>
    </w:p>
    <w:p>
      <w:pPr>
        <w:jc w:val="left"/>
      </w:pPr>
      <w:r>
        <w:rPr>
          <w:rFonts w:ascii="Calibri" w:hAnsi="Calibri"/>
          <w:b w:val="0"/>
          <w:sz w:val="16"/>
        </w:rPr>
        <w:t>Tél. 07 68 71 93 85 • batikamrenove@gmail.com • SIRET 999878119</w:t>
      </w:r>
    </w:p>
    <w:sectPr w:rsidR="00FC693F" w:rsidRPr="0006063C" w:rsidSect="00034616">
      <w:pgSz w:w="12240" w:h="15840"/>
      <w:pgMar w:top="567" w:right="624" w:bottom="102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