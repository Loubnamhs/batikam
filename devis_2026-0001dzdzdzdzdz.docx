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88000" cy="208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0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