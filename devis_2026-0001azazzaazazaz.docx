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408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8000" cy="1202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02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55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27/02/2026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29/03/2026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94600 Choisy-le-Roi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386"/>
        <w:gridCol w:w="1077"/>
        <w:gridCol w:w="1247"/>
        <w:gridCol w:w="1701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56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386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07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24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01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56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386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07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24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01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56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07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4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01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56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07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24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01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386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peinture et protection murale</w:t>
            </w:r>
          </w:p>
        </w:tc>
        <w:tc>
          <w:tcPr>
            <w:tcW w:type="dxa" w:w="107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24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01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56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papier peint</w:t>
            </w:r>
          </w:p>
        </w:tc>
        <w:tc>
          <w:tcPr>
            <w:tcW w:type="dxa" w:w="107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24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01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560,00 €</w:t>
            </w:r>
          </w:p>
        </w:tc>
      </w:tr>
      <w:tr>
        <w:tc>
          <w:tcPr>
            <w:tcW w:type="dxa" w:w="56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Peinture satinée lavable (Seigneurie) - préparation + 2 couches</w:t>
            </w:r>
          </w:p>
        </w:tc>
        <w:tc>
          <w:tcPr>
            <w:tcW w:type="dxa" w:w="107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24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16,00 €</w:t>
            </w:r>
          </w:p>
        </w:tc>
        <w:tc>
          <w:tcPr>
            <w:tcW w:type="dxa" w:w="1701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1 280,00 €</w:t>
            </w:r>
          </w:p>
        </w:tc>
      </w:tr>
      <w:tr>
        <w:tc>
          <w:tcPr>
            <w:tcW w:type="dxa" w:w="56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Protection murale SPM (H=1300mm) avec découpes</w:t>
            </w:r>
          </w:p>
        </w:tc>
        <w:tc>
          <w:tcPr>
            <w:tcW w:type="dxa" w:w="107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24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98,00 €</w:t>
            </w:r>
          </w:p>
        </w:tc>
        <w:tc>
          <w:tcPr>
            <w:tcW w:type="dxa" w:w="1701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3 920,00 €</w:t>
            </w:r>
          </w:p>
        </w:tc>
      </w:tr>
      <w:tr>
        <w:tc>
          <w:tcPr>
            <w:tcW w:type="dxa" w:w="56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peinture et protection murale</w:t>
            </w:r>
          </w:p>
        </w:tc>
        <w:tc>
          <w:tcPr>
            <w:tcW w:type="dxa" w:w="107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24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01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5 760,00 €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386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de menuiserie</w:t>
            </w:r>
          </w:p>
        </w:tc>
        <w:tc>
          <w:tcPr>
            <w:tcW w:type="dxa" w:w="107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24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01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56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Fourniture et pose de kitchenette (Lapeyre)-</w:t>
            </w:r>
          </w:p>
        </w:tc>
        <w:tc>
          <w:tcPr>
            <w:tcW w:type="dxa" w:w="107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4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  <w:tc>
          <w:tcPr>
            <w:tcW w:type="dxa" w:w="1701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</w:tr>
      <w:tr>
        <w:tc>
          <w:tcPr>
            <w:tcW w:type="dxa" w:w="56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de menuiserie</w:t>
            </w:r>
          </w:p>
        </w:tc>
        <w:tc>
          <w:tcPr>
            <w:tcW w:type="dxa" w:w="107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24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01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1 300,00 €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386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revêtement sol</w:t>
            </w:r>
          </w:p>
        </w:tc>
        <w:tc>
          <w:tcPr>
            <w:tcW w:type="dxa" w:w="107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24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01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56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sol (dépose, manutention, transport, mise en décharge pour recyclage)</w:t>
            </w:r>
          </w:p>
        </w:tc>
        <w:tc>
          <w:tcPr>
            <w:tcW w:type="dxa" w:w="107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24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01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952,00 €</w:t>
            </w:r>
          </w:p>
        </w:tc>
      </w:tr>
      <w:tr>
        <w:tc>
          <w:tcPr>
            <w:tcW w:type="dxa" w:w="56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Ragréage fibre P3 + primaire (ponçage inclus)</w:t>
            </w:r>
          </w:p>
        </w:tc>
        <w:tc>
          <w:tcPr>
            <w:tcW w:type="dxa" w:w="107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24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9,00 €</w:t>
            </w:r>
          </w:p>
        </w:tc>
        <w:tc>
          <w:tcPr>
            <w:tcW w:type="dxa" w:w="1701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1 224,00 €</w:t>
            </w:r>
          </w:p>
        </w:tc>
      </w:tr>
      <w:tr>
        <w:tc>
          <w:tcPr>
            <w:tcW w:type="dxa" w:w="56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Lino PVC U4P3 Taralay Premium Compact 43 (Gerflor) réf. 3788 Nauru</w:t>
            </w:r>
          </w:p>
        </w:tc>
        <w:tc>
          <w:tcPr>
            <w:tcW w:type="dxa" w:w="107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24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65,00 €</w:t>
            </w:r>
          </w:p>
        </w:tc>
        <w:tc>
          <w:tcPr>
            <w:tcW w:type="dxa" w:w="1701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8 840,00 €</w:t>
            </w:r>
          </w:p>
        </w:tc>
      </w:tr>
      <w:tr>
        <w:tc>
          <w:tcPr>
            <w:tcW w:type="dxa" w:w="56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Remontées en plinthes - double encollage (Romus)</w:t>
            </w:r>
          </w:p>
        </w:tc>
        <w:tc>
          <w:tcPr>
            <w:tcW w:type="dxa" w:w="107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24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01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1 020,00 €</w:t>
            </w:r>
          </w:p>
        </w:tc>
      </w:tr>
      <w:tr>
        <w:tc>
          <w:tcPr>
            <w:tcW w:type="dxa" w:w="56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386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revêtement sol</w:t>
            </w:r>
          </w:p>
        </w:tc>
        <w:tc>
          <w:tcPr>
            <w:tcW w:type="dxa" w:w="107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24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01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12 036,00 €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2381"/>
        <w:gridCol w:w="1701"/>
      </w:tblGrid>
      <w:tr>
        <w:tc>
          <w:tcPr>
            <w:tcW w:type="dxa" w:w="366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r/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19 846,00 €</w:t>
            </w:r>
          </w:p>
        </w:tc>
      </w:tr>
      <w:tr>
        <w:tc>
          <w:tcPr>
            <w:tcW w:type="dxa" w:w="366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r/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3 969,20 €</w:t>
            </w:r>
          </w:p>
        </w:tc>
      </w:tr>
      <w:tr>
        <w:tc>
          <w:tcPr>
            <w:tcW w:type="dxa" w:w="366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r/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23 815,20 €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