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DEVIS</w:t>
      </w:r>
    </w:p>
    <w:p>
      <w:r>
        <w:t>N° devis: {{ numero }}</w:t>
      </w:r>
    </w:p>
    <w:p>
      <w:r>
        <w:t>Date: {{ date }}</w:t>
      </w:r>
    </w:p>
    <w:p>
      <w:r>
        <w:t>Validité: {{ validite }}</w:t>
      </w:r>
    </w:p>
    <w:p>
      <w:pPr>
        <w:pStyle w:val="Heading1"/>
      </w:pPr>
      <w:r>
        <w:t>CLIENT</w:t>
      </w:r>
    </w:p>
    <w:p>
      <w:r>
        <w:t>{{ client_nom }}</w:t>
      </w:r>
    </w:p>
    <w:p>
      <w:r>
        <w:t>{{ client_adresse }}</w:t>
      </w:r>
    </w:p>
    <w:p>
      <w:r>
        <w:t>{{ client_cp_ville }}</w:t>
      </w:r>
    </w:p>
    <w:p>
      <w:r>
        <w:t>Tél: {{ client_telephone }}</w:t>
      </w:r>
    </w:p>
    <w:p>
      <w:r>
        <w:t>Email: {{ client_email }}</w:t>
      </w:r>
    </w:p>
    <w:p>
      <w:pPr>
        <w:pStyle w:val="Heading1"/>
      </w:pPr>
      <w:r>
        <w:t>CHANTIER</w:t>
      </w:r>
    </w:p>
    <w:p>
      <w:r>
        <w:t>{{ chantier_adresse }}</w:t>
      </w:r>
    </w:p>
    <w:p>
      <w:r>
        <w:t>{{ chantier_cp_ville }}</w:t>
      </w:r>
    </w:p>
    <w:p>
      <w:pPr>
        <w:pStyle w:val="Heading1"/>
      </w:pPr>
      <w:r>
        <w:t>DÉTAIL DES PRESTATIONS</w:t>
      </w:r>
    </w:p>
    <w:p>
      <w:r>
        <w:t>{% for lot in lots %}</w:t>
      </w:r>
    </w:p>
    <w:p>
      <w:r>
        <w:t>{{ lot.nom }}</w:t>
      </w:r>
    </w:p>
    <w:p>
      <w:r>
        <w:t>{% for ligne in lot.lignes %}</w:t>
      </w:r>
    </w:p>
    <w:p>
      <w:r>
        <w:t>{{ ligne.designation }} - Qté: {{ ligne.quantite }} {{ ligne.unite }} - PU: {{ ligne.prix_unitaire }} € - Total: {{ ligne.total_ht }} €</w:t>
      </w:r>
    </w:p>
    <w:p>
      <w:r>
        <w:t>{% endfor %}</w:t>
      </w:r>
    </w:p>
    <w:p>
      <w:r>
        <w:t>Sous-total: {{ lot.sous_total }} €</w:t>
      </w:r>
    </w:p>
    <w:p>
      <w:r>
        <w:t>{% endfor %}</w:t>
      </w:r>
    </w:p>
    <w:p>
      <w:pPr>
        <w:pStyle w:val="Heading1"/>
      </w:pPr>
      <w:r>
        <w:t>TOTAUX</w:t>
      </w:r>
    </w:p>
    <w:p>
      <w:r>
        <w:t>Total HT: {{ total_ht }} €</w:t>
      </w:r>
    </w:p>
    <w:p>
      <w:r>
        <w:t>TVA: {{ total_tva }} €</w:t>
      </w:r>
    </w:p>
    <w:p>
      <w:r>
        <w:t>Total TTC: {{ total_ttc }} €</w:t>
      </w:r>
    </w:p>
    <w:p>
      <w:pPr>
        <w:pStyle w:val="Heading1"/>
      </w:pPr>
      <w:r>
        <w:t>CONDITIONS</w:t>
      </w:r>
    </w:p>
    <w:p>
      <w:r>
        <w:t>Modalités de paiement: {{ modalites_paiement }}</w:t>
      </w:r>
    </w:p>
    <w:p>
      <w:r>
        <w:t>Délais: {{ delais }}</w:t>
      </w:r>
    </w:p>
    <w:p>
      <w:r>
        <w:t>Remarques: {{ remarques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